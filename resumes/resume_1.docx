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Skills: Python SQL Machine Learning Pandas NumPy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