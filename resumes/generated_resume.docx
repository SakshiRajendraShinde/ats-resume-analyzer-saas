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</w:t>
      </w:r>
    </w:p>
    <w:p>
      <w:r>
        <w:t>Name: Sakshi Shinde</w:t>
      </w:r>
    </w:p>
    <w:p>
      <w:r>
        <w:t>Skills: Python, SQL, Machine Learning, Pandas, NumPy</w:t>
      </w:r>
    </w:p>
    <w:p>
      <w:r>
        <w:t>Experience: Built ML projects</w:t>
      </w:r>
    </w:p>
    <w:p>
      <w:r>
        <w:t>Education: Computer Engineering Student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