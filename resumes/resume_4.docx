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Resume</w:t>
      </w:r>
    </w:p>
    <w:p>
      <w:r>
        <w:t>Skills: C++ DSA Competitive Programming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