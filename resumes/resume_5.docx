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Skills: Python SQL Deep Learning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