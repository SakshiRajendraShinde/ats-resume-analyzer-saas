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Skills: Java Spring Boot Microservices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